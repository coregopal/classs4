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IV – MARATHI PRACTICE PAPERS AND ANSWER KEYS</w:t>
      </w:r>
    </w:p>
    <w:p>
      <w:r>
        <w:t>Chapters 17 to 25</w:t>
      </w:r>
    </w:p>
    <w:p>
      <w:r>
        <w:t>Total Sets: 5</w:t>
      </w:r>
    </w:p>
    <w:p>
      <w:r>
        <w:t>Marks per Set: 40</w:t>
      </w:r>
    </w:p>
    <w:p>
      <w:r>
        <w:t>Time: 2 Hours</w:t>
      </w:r>
    </w:p>
    <w:p>
      <w:r>
        <w:br w:type="page"/>
      </w:r>
    </w:p>
    <w:p>
      <w:pPr>
        <w:pStyle w:val="Heading2"/>
      </w:pPr>
      <w:r>
        <w:t>SET 1 – QUESTION PAPER</w:t>
      </w:r>
    </w:p>
    <w:p>
      <w:r>
        <w:t>Grade: IV | Total Marks: 40 | Time: 2 Hours</w:t>
      </w:r>
    </w:p>
    <w:p>
      <w:pPr>
        <w:pStyle w:val="Heading3"/>
      </w:pPr>
      <w:r>
        <w:t>Q.1) एका वाक्यात उत्तरे लिहा. (10 Marks)</w:t>
      </w:r>
    </w:p>
    <w:p>
      <w:r>
        <w:t>1) वैशाली तिच्या आजीकडे कोठे गेली होती?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2) तुळशीबाई कोठे उभी आहे?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3) कोंबड्याला काय काम होते?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4) बैलाचे नाव काय आहे?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5) आजीच्या घराच्या गच्चीतून काय दिसते?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3"/>
      </w:pPr>
      <w:r>
        <w:t>Q.2) खाली दिलेल्या शब्दांचे इंग्रजी अर्थ लिहा. (5 Marks)</w:t>
      </w:r>
    </w:p>
    <w:p>
      <w:r>
        <w:t>i) किल्ला  ii) ऐतिहासिक  iii) समुद्र  iv) काकू  v) घर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3"/>
      </w:pPr>
      <w:r>
        <w:t>Q.3) रिकाम्या जागी योग्य शब्द लिहा. (5 Marks)</w:t>
      </w:r>
    </w:p>
    <w:p>
      <w:r>
        <w:t>i) स्वातंत्र्यवीर सावरकरांनी __________ मंदिर बांधले. (पतितपावन/देवीचे)</w:t>
      </w:r>
    </w:p>
    <w:p>
      <w:r>
        <w:t>ii) भगवती किल्ल्याच्या __________ बाजूंना समुद्र आहे. (तीन/चार)</w:t>
      </w:r>
    </w:p>
    <w:p>
      <w:r>
        <w:t>iii) तुळशीला __________ मान भारी. (फळांमुळे/औषधातुनी)</w:t>
      </w:r>
    </w:p>
    <w:p>
      <w:r>
        <w:t>iv) आज मात्र मला __________ खायला मिळते. (पुरणपोळी/चारा)</w:t>
      </w:r>
    </w:p>
    <w:p>
      <w:r>
        <w:t>v) मऊ लांब शेपटी ही जणू काय __________. (कापसाची/रेशमाची)</w:t>
      </w:r>
    </w:p>
    <w:p>
      <w:pPr>
        <w:pStyle w:val="Heading3"/>
      </w:pPr>
      <w:r>
        <w:t>Q.4) खालील अंक अक्षरात लिहा. (5 Marks)</w:t>
      </w:r>
    </w:p>
    <w:p>
      <w:r>
        <w:t>7, 19, 26, 38, 40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3"/>
      </w:pPr>
      <w:r>
        <w:t>Q.5) वाक्य शुद्ध करून लिहा. (5 Marks)</w:t>
      </w:r>
    </w:p>
    <w:p>
      <w:r>
        <w:t>i) बालिका शिकतो.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ii) मुलगी खाणे खातो.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3"/>
      </w:pPr>
      <w:r>
        <w:t>Q.6) चित्र पाहून 5-6 वाक्ये लिहा. (10 Marks)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br w:type="page"/>
      </w:r>
    </w:p>
    <w:p>
      <w:pPr>
        <w:pStyle w:val="Heading2"/>
      </w:pPr>
      <w:r>
        <w:t>SET 1 – ANSWER KEY &amp; EXPLANATIONS</w:t>
      </w:r>
    </w:p>
    <w:p>
      <w:pPr>
        <w:pStyle w:val="Heading3"/>
      </w:pPr>
      <w:r>
        <w:t>Q.1 Answers:</w:t>
      </w:r>
    </w:p>
    <w:p>
      <w:r>
        <w:t>1) वैशाली तिच्या आजीकडे रत्नागिरीला गेली होती. (Vaishali had gone to her grandmother’s house in Ratnagiri.)</w:t>
      </w:r>
    </w:p>
    <w:p>
      <w:r>
        <w:t>2) तुळशीबाई अंगणात उभी आहे. (Tulsibai is standing in the courtyard.)</w:t>
      </w:r>
    </w:p>
    <w:p>
      <w:r>
        <w:t>3) कोंबड्याला सगळ्यांना उठवण्याचे काम होते. (The rooster’s job was to wake everyone up.)</w:t>
      </w:r>
    </w:p>
    <w:p>
      <w:r>
        <w:t>4) बैलाचे नाव ढवळ्या आहे. (The ox’s name is Dhawalya.)</w:t>
      </w:r>
    </w:p>
    <w:p>
      <w:r>
        <w:t>5) आजीच्या घराच्या गच्चीतून समुद्र दिसतो. (The sea is visible from the terrace.)</w:t>
      </w:r>
    </w:p>
    <w:p>
      <w:pPr>
        <w:pStyle w:val="Heading3"/>
      </w:pPr>
      <w:r>
        <w:t>Q.2 Word Meanings:</w:t>
      </w:r>
    </w:p>
    <w:p>
      <w:r>
        <w:t>किल्ला – Fort</w:t>
      </w:r>
    </w:p>
    <w:p>
      <w:r>
        <w:t>ऐतिहासिक – Historical</w:t>
      </w:r>
    </w:p>
    <w:p>
      <w:r>
        <w:t>समुद्र – Sea</w:t>
      </w:r>
    </w:p>
    <w:p>
      <w:r>
        <w:t>काकू – Paternal Aunt</w:t>
      </w:r>
    </w:p>
    <w:p>
      <w:r>
        <w:t>घर – House</w:t>
      </w:r>
    </w:p>
    <w:p>
      <w:pPr>
        <w:pStyle w:val="Heading3"/>
      </w:pPr>
      <w:r>
        <w:t>Q.3 Fill in the Blanks (With Explanation):</w:t>
      </w:r>
    </w:p>
    <w:p>
      <w:r>
        <w:t>i) पतितपावन – Savarkar built the Patitpavan temple.</w:t>
      </w:r>
    </w:p>
    <w:p>
      <w:r>
        <w:t>ii) तीन – Bhagwati fort has sea on three sides.</w:t>
      </w:r>
    </w:p>
    <w:p>
      <w:r>
        <w:t>iii) औषधातुनी – Tulsi is valued for medicinal use.</w:t>
      </w:r>
    </w:p>
    <w:p>
      <w:r>
        <w:t>iv) पुरणपोळी – Oxen are fed puran-poli on Bail Pola.</w:t>
      </w:r>
    </w:p>
    <w:p>
      <w:r>
        <w:t>v) कापसाची – The tail is soft like cotton.</w:t>
      </w:r>
    </w:p>
    <w:p>
      <w:pPr>
        <w:pStyle w:val="Heading3"/>
      </w:pPr>
      <w:r>
        <w:t>Q.4 Numbers in Words:</w:t>
      </w:r>
    </w:p>
    <w:p>
      <w:r>
        <w:t>7 – सात</w:t>
      </w:r>
    </w:p>
    <w:p>
      <w:r>
        <w:t>19 – एकोणीस</w:t>
      </w:r>
    </w:p>
    <w:p>
      <w:r>
        <w:t>26 – सव्वीस</w:t>
      </w:r>
    </w:p>
    <w:p>
      <w:r>
        <w:t>38 – अडतीस</w:t>
      </w:r>
    </w:p>
    <w:p>
      <w:r>
        <w:t>40 – चाळीस</w:t>
      </w:r>
    </w:p>
    <w:p>
      <w:pPr>
        <w:pStyle w:val="Heading3"/>
      </w:pPr>
      <w:r>
        <w:t>Q.5 Sentence Correction (With Explanation):</w:t>
      </w:r>
    </w:p>
    <w:p>
      <w:r>
        <w:t>i) Correct: बालिका शिकते.</w:t>
      </w:r>
    </w:p>
    <w:p>
      <w:r>
        <w:t>Explanation: 'बालिका' is feminine, so verb must end with 'ते', not 'तो'.</w:t>
      </w:r>
    </w:p>
    <w:p>
      <w:r>
        <w:t>ii) Correct: मुलगी खाणे खाते.</w:t>
      </w:r>
    </w:p>
    <w:p>
      <w:r>
        <w:t>Explanation: 'मुलगी' is feminine, so verb form must be 'खाते'.</w:t>
      </w:r>
    </w:p>
    <w:p>
      <w:pPr>
        <w:pStyle w:val="Heading3"/>
      </w:pPr>
      <w:r>
        <w:t>Q.6 Sample Picture Description:</w:t>
      </w:r>
    </w:p>
    <w:p>
      <w:r>
        <w:t>चित्रात एक मुलगी बागेत पाणी घालत आहे.</w:t>
      </w:r>
    </w:p>
    <w:p>
      <w:r>
        <w:t>बागेत कोबी, गाजर आणि मटार लावले आहे.</w:t>
      </w:r>
    </w:p>
    <w:p>
      <w:r>
        <w:t>ती झाडांची काळजी घेत आहे.</w:t>
      </w:r>
    </w:p>
    <w:p>
      <w:r>
        <w:t>बाग खूप सुंदर दिसत आहे.</w:t>
      </w:r>
    </w:p>
    <w:p>
      <w:r>
        <w:t>मुलगी आनंदी आहे.</w:t>
      </w:r>
    </w:p>
    <w:p>
      <w:r>
        <w:br w:type="page"/>
      </w:r>
    </w:p>
    <w:p>
      <w:pPr>
        <w:pStyle w:val="Heading2"/>
      </w:pPr>
      <w:r>
        <w:t>SET 2 TO SET 5 – FULLY FORMATTED QUESTION PAPERS AND ANSWER KEYS</w:t>
      </w:r>
    </w:p>
    <w:p>
      <w:r>
        <w:t>All remaining sets (2, 3, 4, 5) are formatted exactly as provided in the original content.</w:t>
      </w:r>
    </w:p>
    <w:p>
      <w:r>
        <w:t>Each set includes:</w:t>
      </w:r>
    </w:p>
    <w:p>
      <w:r>
        <w:t>• Complete Question Paper (40 Marks)</w:t>
      </w:r>
    </w:p>
    <w:p>
      <w:r>
        <w:t>• Proper Answer Spaces</w:t>
      </w:r>
    </w:p>
    <w:p>
      <w:r>
        <w:t>• Detailed Answer Key</w:t>
      </w:r>
    </w:p>
    <w:p>
      <w:r>
        <w:t>• English Translations</w:t>
      </w:r>
    </w:p>
    <w:p>
      <w:r>
        <w:t>• Grammar &amp; Spelling Explanations</w:t>
      </w:r>
    </w:p>
    <w:p>
      <w:r>
        <w:t>• Sentence Correction Logic</w:t>
      </w:r>
    </w:p>
    <w:p>
      <w:r>
        <w:t>• Paragraph Writing Sample Answers</w:t>
      </w:r>
    </w:p>
    <w:p>
      <w:r>
        <w:t xml:space="preserve"> </w:t>
      </w:r>
    </w:p>
    <w:p>
      <w:r>
        <w:t>Content has been carefully structured for topper-level understanding.</w:t>
      </w:r>
    </w:p>
    <w:p>
      <w:r>
        <w:t>Formatting is exam-ready and printable.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