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Marathi – Question Papers (Grade 4)</w:t>
      </w:r>
    </w:p>
    <w:p>
      <w:r>
        <w:t>Based on the provided worksheet and syllabus.</w:t>
      </w:r>
    </w:p>
    <w:p>
      <w:r>
        <w:t>Each set is of 40 marks.</w:t>
      </w:r>
    </w:p>
    <w:p>
      <w:r>
        <w:t>English translation is provided for understanding.</w:t>
      </w:r>
    </w:p>
    <w:p>
      <w:r>
        <w:t>Answers are given at the end of each set.</w:t>
      </w:r>
    </w:p>
    <w:p>
      <w:pPr>
        <w:pStyle w:val="Heading2"/>
      </w:pPr>
      <w:r>
        <w:t>SET 1 – Question Paper (40 Marks)</w:t>
      </w:r>
    </w:p>
    <w:p>
      <w:r>
        <w:t>प्र.१) खालील प्रश्नांची उत्तरे लिहा. (10)</w:t>
      </w:r>
    </w:p>
    <w:p>
      <w:r>
        <w:t>(Write the answers.)</w:t>
      </w:r>
    </w:p>
    <w:p/>
    <w:p>
      <w:r>
        <w:t>1) मनीची शेपटी कशी आहे?</w:t>
      </w:r>
    </w:p>
    <w:p>
      <w:r>
        <w:t>2) वैशाली रत्नागिरीला कोणाकडे गेली होती?</w:t>
      </w:r>
    </w:p>
    <w:p>
      <w:r>
        <w:t>3) तुळशीला कोणाच्या चरणी वाहतात?</w:t>
      </w:r>
    </w:p>
    <w:p>
      <w:r>
        <w:t>4) कोंबड्याचा कोणावर विश्वास नाही?</w:t>
      </w:r>
    </w:p>
    <w:p>
      <w:r>
        <w:t>5) बैलाचा मालक कोण आहे?</w:t>
      </w:r>
    </w:p>
    <w:p/>
    <w:p>
      <w:r>
        <w:t>प्र.२) शब्दांचे अर्थ लिहा. (5)</w:t>
      </w:r>
    </w:p>
    <w:p>
      <w:r>
        <w:t>(Write meanings.)</w:t>
      </w:r>
    </w:p>
    <w:p/>
    <w:p>
      <w:r>
        <w:t>i) विषारी</w:t>
      </w:r>
    </w:p>
    <w:p>
      <w:r>
        <w:t>ii) प्रिय</w:t>
      </w:r>
    </w:p>
    <w:p>
      <w:r>
        <w:t>iii) कडू</w:t>
      </w:r>
    </w:p>
    <w:p>
      <w:r>
        <w:t>iv) Home</w:t>
      </w:r>
    </w:p>
    <w:p>
      <w:r>
        <w:t>v) Temple</w:t>
      </w:r>
    </w:p>
    <w:p/>
    <w:p>
      <w:r>
        <w:t>प्र.३) रिकाम्या जागा भरा. (5)</w:t>
      </w:r>
    </w:p>
    <w:p>
      <w:r>
        <w:t>(Fill in the blanks.)</w:t>
      </w:r>
    </w:p>
    <w:p/>
    <w:p>
      <w:r>
        <w:t>i) झाडावर चढून मारी ____ तिथून.</w:t>
      </w:r>
    </w:p>
    <w:p>
      <w:r>
        <w:t>ii) मला आवडलेले ठिकाण म्हणजे ____ किल्ला.</w:t>
      </w:r>
    </w:p>
    <w:p>
      <w:r>
        <w:t>iii) कारण आज माझा सण आहे – ____.</w:t>
      </w:r>
    </w:p>
    <w:p>
      <w:r>
        <w:t>iv) माझा तुझ्यावर ____ नाही.</w:t>
      </w:r>
    </w:p>
    <w:p>
      <w:r>
        <w:t>v) पूजेत वाही फुलापरी ____ चरणी.</w:t>
      </w:r>
    </w:p>
    <w:p/>
    <w:p>
      <w:r>
        <w:t>प्र.४) अंक अक्षरात लिहा. (5)</w:t>
      </w:r>
    </w:p>
    <w:p>
      <w:r>
        <w:t>(Write numbers in words.)</w:t>
      </w:r>
    </w:p>
    <w:p/>
    <w:p>
      <w:r>
        <w:t>i) ३८</w:t>
      </w:r>
    </w:p>
    <w:p>
      <w:r>
        <w:t>ii) २६</w:t>
      </w:r>
    </w:p>
    <w:p>
      <w:r>
        <w:t>iii) १९</w:t>
      </w:r>
    </w:p>
    <w:p>
      <w:r>
        <w:t>iv) ७</w:t>
      </w:r>
    </w:p>
    <w:p>
      <w:r>
        <w:t>v) ४०</w:t>
      </w:r>
    </w:p>
    <w:p/>
    <w:p>
      <w:r>
        <w:t>प्र.५) वचन बदला. (5)</w:t>
      </w:r>
    </w:p>
    <w:p>
      <w:r>
        <w:t>(Change number.)</w:t>
      </w:r>
    </w:p>
    <w:p/>
    <w:p>
      <w:r>
        <w:t>i) फुगा</w:t>
      </w:r>
    </w:p>
    <w:p>
      <w:r>
        <w:t>ii) उडी</w:t>
      </w:r>
    </w:p>
    <w:p>
      <w:r>
        <w:t>iii) बगळे</w:t>
      </w:r>
    </w:p>
    <w:p>
      <w:r>
        <w:t>iv) फळे</w:t>
      </w:r>
    </w:p>
    <w:p>
      <w:r>
        <w:t>v) मुलगा</w:t>
      </w:r>
    </w:p>
    <w:p/>
    <w:p>
      <w:r>
        <w:t>प्र.६) तुमच्या आवडत्या ठिकाणाचे ५ वाक्यांत वर्णन करा. (10)</w:t>
      </w:r>
    </w:p>
    <w:p>
      <w:r>
        <w:t>(Describe your favourite place in 5 sentences.)</w:t>
      </w:r>
    </w:p>
    <w:p>
      <w:pPr>
        <w:pStyle w:val="Heading3"/>
      </w:pPr>
      <w:r>
        <w:t>Answer Key</w:t>
      </w:r>
    </w:p>
    <w:p>
      <w:r>
        <w:t>प्र.१ उत्तरे:</w:t>
      </w:r>
    </w:p>
    <w:p>
      <w:r>
        <w:t>1) मऊ लांब शेपटी आहे.</w:t>
      </w:r>
    </w:p>
    <w:p>
      <w:r>
        <w:t>2) आजीकडे गेली होती.</w:t>
      </w:r>
    </w:p>
    <w:p>
      <w:r>
        <w:t>3) विठ्ठलाच्या चरणी.</w:t>
      </w:r>
    </w:p>
    <w:p>
      <w:r>
        <w:t>4) कोल्ह्यावर विश्वास नाही.</w:t>
      </w:r>
    </w:p>
    <w:p>
      <w:r>
        <w:t>5) शेतकरी.</w:t>
      </w:r>
    </w:p>
    <w:p/>
    <w:p>
      <w:r>
        <w:t>प्र.२:</w:t>
      </w:r>
    </w:p>
    <w:p>
      <w:r>
        <w:t>i) Poisonous</w:t>
      </w:r>
    </w:p>
    <w:p>
      <w:r>
        <w:t>ii) Dear</w:t>
      </w:r>
    </w:p>
    <w:p>
      <w:r>
        <w:t>iii) Bitter</w:t>
      </w:r>
    </w:p>
    <w:p>
      <w:r>
        <w:t>iv) घर</w:t>
      </w:r>
    </w:p>
    <w:p>
      <w:r>
        <w:t>v) मंदिर</w:t>
      </w:r>
    </w:p>
    <w:p/>
    <w:p>
      <w:r>
        <w:t>प्र.३:</w:t>
      </w:r>
    </w:p>
    <w:p>
      <w:r>
        <w:t>i) उड्या</w:t>
      </w:r>
    </w:p>
    <w:p>
      <w:r>
        <w:t>ii) भगवती</w:t>
      </w:r>
    </w:p>
    <w:p>
      <w:r>
        <w:t>iii) बैलपोळा</w:t>
      </w:r>
    </w:p>
    <w:p>
      <w:r>
        <w:t>iv) विश्वास</w:t>
      </w:r>
    </w:p>
    <w:p>
      <w:r>
        <w:t>v) विठ्ठल</w:t>
      </w:r>
    </w:p>
    <w:p/>
    <w:p>
      <w:r>
        <w:t>प्र.४:</w:t>
      </w:r>
    </w:p>
    <w:p>
      <w:r>
        <w:t>i) अडतीस</w:t>
      </w:r>
    </w:p>
    <w:p>
      <w:r>
        <w:t>ii) सव्वीस</w:t>
      </w:r>
    </w:p>
    <w:p>
      <w:r>
        <w:t>iii) एकोणीस</w:t>
      </w:r>
    </w:p>
    <w:p>
      <w:r>
        <w:t>iv) सात</w:t>
      </w:r>
    </w:p>
    <w:p>
      <w:r>
        <w:t>v) चाळीस</w:t>
      </w:r>
    </w:p>
    <w:p/>
    <w:p>
      <w:r>
        <w:t>प्र.५:</w:t>
      </w:r>
    </w:p>
    <w:p>
      <w:r>
        <w:t>i) फुगे</w:t>
      </w:r>
    </w:p>
    <w:p>
      <w:r>
        <w:t>ii) उड्या</w:t>
      </w:r>
    </w:p>
    <w:p>
      <w:r>
        <w:t>iii) बगळा</w:t>
      </w:r>
    </w:p>
    <w:p>
      <w:r>
        <w:t>iv) फळ</w:t>
      </w:r>
    </w:p>
    <w:p>
      <w:r>
        <w:t>v) मुलगे</w:t>
      </w:r>
    </w:p>
    <w:p/>
    <w:p>
      <w:r>
        <w:t>प्र.६: (Any relevant correct paragraph – teacher discretion)</w:t>
      </w:r>
    </w:p>
    <w:p>
      <w:pPr>
        <w:pStyle w:val="Heading3"/>
      </w:pPr>
      <w:r>
        <w:t>Topper Tips</w:t>
      </w:r>
    </w:p>
    <w:p>
      <w:r>
        <w:t>• स्वच्छ हस्ताक्षर लिहा.</w:t>
      </w:r>
    </w:p>
    <w:p>
      <w:r>
        <w:t>• पूर्णविराम योग्य ठिकाणी लावा.</w:t>
      </w:r>
    </w:p>
    <w:p>
      <w:r>
        <w:t>• लिंग व वचन जुळवा.</w:t>
      </w:r>
    </w:p>
    <w:p>
      <w:r>
        <w:t>• परिच्छेदात ५ पूर्ण वाक्ये लिहा.</w:t>
      </w:r>
    </w:p>
    <w:p>
      <w:pPr>
        <w:pStyle w:val="Heading2"/>
      </w:pPr>
      <w:r>
        <w:t>SET 2 – Question Paper (40 Marks)</w:t>
      </w:r>
    </w:p>
    <w:p>
      <w:r>
        <w:t>प्र.१) खालील प्रश्नांची उत्तरे लिहा. (10)</w:t>
      </w:r>
    </w:p>
    <w:p>
      <w:r>
        <w:t>(Write the answers.)</w:t>
      </w:r>
    </w:p>
    <w:p/>
    <w:p>
      <w:r>
        <w:t>1) मनीची शेपटी कशी आहे?</w:t>
      </w:r>
    </w:p>
    <w:p>
      <w:r>
        <w:t>2) वैशाली रत्नागिरीला कोणाकडे गेली होती?</w:t>
      </w:r>
    </w:p>
    <w:p>
      <w:r>
        <w:t>3) तुळशीला कोणाच्या चरणी वाहतात?</w:t>
      </w:r>
    </w:p>
    <w:p>
      <w:r>
        <w:t>4) कोंबड्याचा कोणावर विश्वास नाही?</w:t>
      </w:r>
    </w:p>
    <w:p>
      <w:r>
        <w:t>5) बैलाचा मालक कोण आहे?</w:t>
      </w:r>
    </w:p>
    <w:p/>
    <w:p>
      <w:r>
        <w:t>प्र.२) शब्दांचे अर्थ लिहा. (5)</w:t>
      </w:r>
    </w:p>
    <w:p>
      <w:r>
        <w:t>(Write meanings.)</w:t>
      </w:r>
    </w:p>
    <w:p/>
    <w:p>
      <w:r>
        <w:t>i) विषारी</w:t>
      </w:r>
    </w:p>
    <w:p>
      <w:r>
        <w:t>ii) प्रिय</w:t>
      </w:r>
    </w:p>
    <w:p>
      <w:r>
        <w:t>iii) कडू</w:t>
      </w:r>
    </w:p>
    <w:p>
      <w:r>
        <w:t>iv) Home</w:t>
      </w:r>
    </w:p>
    <w:p>
      <w:r>
        <w:t>v) Temple</w:t>
      </w:r>
    </w:p>
    <w:p/>
    <w:p>
      <w:r>
        <w:t>प्र.३) रिकाम्या जागा भरा. (5)</w:t>
      </w:r>
    </w:p>
    <w:p>
      <w:r>
        <w:t>(Fill in the blanks.)</w:t>
      </w:r>
    </w:p>
    <w:p/>
    <w:p>
      <w:r>
        <w:t>i) झाडावर चढून मारी ____ तिथून.</w:t>
      </w:r>
    </w:p>
    <w:p>
      <w:r>
        <w:t>ii) मला आवडलेले ठिकाण म्हणजे ____ किल्ला.</w:t>
      </w:r>
    </w:p>
    <w:p>
      <w:r>
        <w:t>iii) कारण आज माझा सण आहे – ____.</w:t>
      </w:r>
    </w:p>
    <w:p>
      <w:r>
        <w:t>iv) माझा तुझ्यावर ____ नाही.</w:t>
      </w:r>
    </w:p>
    <w:p>
      <w:r>
        <w:t>v) पूजेत वाही फुलापरी ____ चरणी.</w:t>
      </w:r>
    </w:p>
    <w:p/>
    <w:p>
      <w:r>
        <w:t>प्र.४) अंक अक्षरात लिहा. (5)</w:t>
      </w:r>
    </w:p>
    <w:p>
      <w:r>
        <w:t>(Write numbers in words.)</w:t>
      </w:r>
    </w:p>
    <w:p/>
    <w:p>
      <w:r>
        <w:t>i) ३८</w:t>
      </w:r>
    </w:p>
    <w:p>
      <w:r>
        <w:t>ii) २६</w:t>
      </w:r>
    </w:p>
    <w:p>
      <w:r>
        <w:t>iii) १९</w:t>
      </w:r>
    </w:p>
    <w:p>
      <w:r>
        <w:t>iv) ७</w:t>
      </w:r>
    </w:p>
    <w:p>
      <w:r>
        <w:t>v) ४०</w:t>
      </w:r>
    </w:p>
    <w:p/>
    <w:p>
      <w:r>
        <w:t>प्र.५) वचन बदला. (5)</w:t>
      </w:r>
    </w:p>
    <w:p>
      <w:r>
        <w:t>(Change number.)</w:t>
      </w:r>
    </w:p>
    <w:p/>
    <w:p>
      <w:r>
        <w:t>i) फुगा</w:t>
      </w:r>
    </w:p>
    <w:p>
      <w:r>
        <w:t>ii) उडी</w:t>
      </w:r>
    </w:p>
    <w:p>
      <w:r>
        <w:t>iii) बगळे</w:t>
      </w:r>
    </w:p>
    <w:p>
      <w:r>
        <w:t>iv) फळे</w:t>
      </w:r>
    </w:p>
    <w:p>
      <w:r>
        <w:t>v) मुलगा</w:t>
      </w:r>
    </w:p>
    <w:p/>
    <w:p>
      <w:r>
        <w:t>प्र.६) तुमच्या आवडत्या ठिकाणाचे ५ वाक्यांत वर्णन करा. (10)</w:t>
      </w:r>
    </w:p>
    <w:p>
      <w:r>
        <w:t>(Describe your favourite place in 5 sentences.)</w:t>
      </w:r>
    </w:p>
    <w:p>
      <w:pPr>
        <w:pStyle w:val="Heading3"/>
      </w:pPr>
      <w:r>
        <w:t>Answer Key</w:t>
      </w:r>
    </w:p>
    <w:p>
      <w:r>
        <w:t>प्र.१ उत्तरे:</w:t>
      </w:r>
    </w:p>
    <w:p>
      <w:r>
        <w:t>1) मऊ लांब शेपटी आहे.</w:t>
      </w:r>
    </w:p>
    <w:p>
      <w:r>
        <w:t>2) आजीकडे गेली होती.</w:t>
      </w:r>
    </w:p>
    <w:p>
      <w:r>
        <w:t>3) विठ्ठलाच्या चरणी.</w:t>
      </w:r>
    </w:p>
    <w:p>
      <w:r>
        <w:t>4) कोल्ह्यावर विश्वास नाही.</w:t>
      </w:r>
    </w:p>
    <w:p>
      <w:r>
        <w:t>5) शेतकरी.</w:t>
      </w:r>
    </w:p>
    <w:p/>
    <w:p>
      <w:r>
        <w:t>प्र.२:</w:t>
      </w:r>
    </w:p>
    <w:p>
      <w:r>
        <w:t>i) Poisonous</w:t>
      </w:r>
    </w:p>
    <w:p>
      <w:r>
        <w:t>ii) Dear</w:t>
      </w:r>
    </w:p>
    <w:p>
      <w:r>
        <w:t>iii) Bitter</w:t>
      </w:r>
    </w:p>
    <w:p>
      <w:r>
        <w:t>iv) घर</w:t>
      </w:r>
    </w:p>
    <w:p>
      <w:r>
        <w:t>v) मंदिर</w:t>
      </w:r>
    </w:p>
    <w:p/>
    <w:p>
      <w:r>
        <w:t>प्र.३:</w:t>
      </w:r>
    </w:p>
    <w:p>
      <w:r>
        <w:t>i) उड्या</w:t>
      </w:r>
    </w:p>
    <w:p>
      <w:r>
        <w:t>ii) भगवती</w:t>
      </w:r>
    </w:p>
    <w:p>
      <w:r>
        <w:t>iii) बैलपोळा</w:t>
      </w:r>
    </w:p>
    <w:p>
      <w:r>
        <w:t>iv) विश्वास</w:t>
      </w:r>
    </w:p>
    <w:p>
      <w:r>
        <w:t>v) विठ्ठल</w:t>
      </w:r>
    </w:p>
    <w:p/>
    <w:p>
      <w:r>
        <w:t>प्र.४:</w:t>
      </w:r>
    </w:p>
    <w:p>
      <w:r>
        <w:t>i) अडतीस</w:t>
      </w:r>
    </w:p>
    <w:p>
      <w:r>
        <w:t>ii) सव्वीस</w:t>
      </w:r>
    </w:p>
    <w:p>
      <w:r>
        <w:t>iii) एकोणीस</w:t>
      </w:r>
    </w:p>
    <w:p>
      <w:r>
        <w:t>iv) सात</w:t>
      </w:r>
    </w:p>
    <w:p>
      <w:r>
        <w:t>v) चाळीस</w:t>
      </w:r>
    </w:p>
    <w:p/>
    <w:p>
      <w:r>
        <w:t>प्र.५:</w:t>
      </w:r>
    </w:p>
    <w:p>
      <w:r>
        <w:t>i) फुगे</w:t>
      </w:r>
    </w:p>
    <w:p>
      <w:r>
        <w:t>ii) उड्या</w:t>
      </w:r>
    </w:p>
    <w:p>
      <w:r>
        <w:t>iii) बगळा</w:t>
      </w:r>
    </w:p>
    <w:p>
      <w:r>
        <w:t>iv) फळ</w:t>
      </w:r>
    </w:p>
    <w:p>
      <w:r>
        <w:t>v) मुलगे</w:t>
      </w:r>
    </w:p>
    <w:p/>
    <w:p>
      <w:r>
        <w:t>प्र.६: (Any relevant correct paragraph – teacher discretion)</w:t>
      </w:r>
    </w:p>
    <w:p>
      <w:pPr>
        <w:pStyle w:val="Heading3"/>
      </w:pPr>
      <w:r>
        <w:t>Topper Tips</w:t>
      </w:r>
    </w:p>
    <w:p>
      <w:r>
        <w:t>• स्वच्छ हस्ताक्षर लिहा.</w:t>
      </w:r>
    </w:p>
    <w:p>
      <w:r>
        <w:t>• पूर्णविराम योग्य ठिकाणी लावा.</w:t>
      </w:r>
    </w:p>
    <w:p>
      <w:r>
        <w:t>• लिंग व वचन जुळवा.</w:t>
      </w:r>
    </w:p>
    <w:p>
      <w:r>
        <w:t>• परिच्छेदात ५ पूर्ण वाक्ये लिहा.</w:t>
      </w:r>
    </w:p>
    <w:p>
      <w:pPr>
        <w:pStyle w:val="Heading2"/>
      </w:pPr>
      <w:r>
        <w:t>SET 3 – Question Paper (40 Marks)</w:t>
      </w:r>
    </w:p>
    <w:p>
      <w:r>
        <w:t>प्र.१) खालील प्रश्नांची उत्तरे लिहा. (10)</w:t>
      </w:r>
    </w:p>
    <w:p>
      <w:r>
        <w:t>(Write the answers.)</w:t>
      </w:r>
    </w:p>
    <w:p/>
    <w:p>
      <w:r>
        <w:t>1) मनीची शेपटी कशी आहे?</w:t>
      </w:r>
    </w:p>
    <w:p>
      <w:r>
        <w:t>2) वैशाली रत्नागिरीला कोणाकडे गेली होती?</w:t>
      </w:r>
    </w:p>
    <w:p>
      <w:r>
        <w:t>3) तुळशीला कोणाच्या चरणी वाहतात?</w:t>
      </w:r>
    </w:p>
    <w:p>
      <w:r>
        <w:t>4) कोंबड्याचा कोणावर विश्वास नाही?</w:t>
      </w:r>
    </w:p>
    <w:p>
      <w:r>
        <w:t>5) बैलाचा मालक कोण आहे?</w:t>
      </w:r>
    </w:p>
    <w:p/>
    <w:p>
      <w:r>
        <w:t>प्र.२) शब्दांचे अर्थ लिहा. (5)</w:t>
      </w:r>
    </w:p>
    <w:p>
      <w:r>
        <w:t>(Write meanings.)</w:t>
      </w:r>
    </w:p>
    <w:p/>
    <w:p>
      <w:r>
        <w:t>i) विषारी</w:t>
      </w:r>
    </w:p>
    <w:p>
      <w:r>
        <w:t>ii) प्रिय</w:t>
      </w:r>
    </w:p>
    <w:p>
      <w:r>
        <w:t>iii) कडू</w:t>
      </w:r>
    </w:p>
    <w:p>
      <w:r>
        <w:t>iv) Home</w:t>
      </w:r>
    </w:p>
    <w:p>
      <w:r>
        <w:t>v) Temple</w:t>
      </w:r>
    </w:p>
    <w:p/>
    <w:p>
      <w:r>
        <w:t>प्र.३) रिकाम्या जागा भरा. (5)</w:t>
      </w:r>
    </w:p>
    <w:p>
      <w:r>
        <w:t>(Fill in the blanks.)</w:t>
      </w:r>
    </w:p>
    <w:p/>
    <w:p>
      <w:r>
        <w:t>i) झाडावर चढून मारी ____ तिथून.</w:t>
      </w:r>
    </w:p>
    <w:p>
      <w:r>
        <w:t>ii) मला आवडलेले ठिकाण म्हणजे ____ किल्ला.</w:t>
      </w:r>
    </w:p>
    <w:p>
      <w:r>
        <w:t>iii) कारण आज माझा सण आहे – ____.</w:t>
      </w:r>
    </w:p>
    <w:p>
      <w:r>
        <w:t>iv) माझा तुझ्यावर ____ नाही.</w:t>
      </w:r>
    </w:p>
    <w:p>
      <w:r>
        <w:t>v) पूजेत वाही फुलापरी ____ चरणी.</w:t>
      </w:r>
    </w:p>
    <w:p/>
    <w:p>
      <w:r>
        <w:t>प्र.४) अंक अक्षरात लिहा. (5)</w:t>
      </w:r>
    </w:p>
    <w:p>
      <w:r>
        <w:t>(Write numbers in words.)</w:t>
      </w:r>
    </w:p>
    <w:p/>
    <w:p>
      <w:r>
        <w:t>i) ३८</w:t>
      </w:r>
    </w:p>
    <w:p>
      <w:r>
        <w:t>ii) २६</w:t>
      </w:r>
    </w:p>
    <w:p>
      <w:r>
        <w:t>iii) १९</w:t>
      </w:r>
    </w:p>
    <w:p>
      <w:r>
        <w:t>iv) ७</w:t>
      </w:r>
    </w:p>
    <w:p>
      <w:r>
        <w:t>v) ४०</w:t>
      </w:r>
    </w:p>
    <w:p/>
    <w:p>
      <w:r>
        <w:t>प्र.५) वचन बदला. (5)</w:t>
      </w:r>
    </w:p>
    <w:p>
      <w:r>
        <w:t>(Change number.)</w:t>
      </w:r>
    </w:p>
    <w:p/>
    <w:p>
      <w:r>
        <w:t>i) फुगा</w:t>
      </w:r>
    </w:p>
    <w:p>
      <w:r>
        <w:t>ii) उडी</w:t>
      </w:r>
    </w:p>
    <w:p>
      <w:r>
        <w:t>iii) बगळे</w:t>
      </w:r>
    </w:p>
    <w:p>
      <w:r>
        <w:t>iv) फळे</w:t>
      </w:r>
    </w:p>
    <w:p>
      <w:r>
        <w:t>v) मुलगा</w:t>
      </w:r>
    </w:p>
    <w:p/>
    <w:p>
      <w:r>
        <w:t>प्र.६) तुमच्या आवडत्या ठिकाणाचे ५ वाक्यांत वर्णन करा. (10)</w:t>
      </w:r>
    </w:p>
    <w:p>
      <w:r>
        <w:t>(Describe your favourite place in 5 sentences.)</w:t>
      </w:r>
    </w:p>
    <w:p>
      <w:pPr>
        <w:pStyle w:val="Heading3"/>
      </w:pPr>
      <w:r>
        <w:t>Answer Key</w:t>
      </w:r>
    </w:p>
    <w:p>
      <w:r>
        <w:t>प्र.१ उत्तरे:</w:t>
      </w:r>
    </w:p>
    <w:p>
      <w:r>
        <w:t>1) मऊ लांब शेपटी आहे.</w:t>
      </w:r>
    </w:p>
    <w:p>
      <w:r>
        <w:t>2) आजीकडे गेली होती.</w:t>
      </w:r>
    </w:p>
    <w:p>
      <w:r>
        <w:t>3) विठ्ठलाच्या चरणी.</w:t>
      </w:r>
    </w:p>
    <w:p>
      <w:r>
        <w:t>4) कोल्ह्यावर विश्वास नाही.</w:t>
      </w:r>
    </w:p>
    <w:p>
      <w:r>
        <w:t>5) शेतकरी.</w:t>
      </w:r>
    </w:p>
    <w:p/>
    <w:p>
      <w:r>
        <w:t>प्र.२:</w:t>
      </w:r>
    </w:p>
    <w:p>
      <w:r>
        <w:t>i) Poisonous</w:t>
      </w:r>
    </w:p>
    <w:p>
      <w:r>
        <w:t>ii) Dear</w:t>
      </w:r>
    </w:p>
    <w:p>
      <w:r>
        <w:t>iii) Bitter</w:t>
      </w:r>
    </w:p>
    <w:p>
      <w:r>
        <w:t>iv) घर</w:t>
      </w:r>
    </w:p>
    <w:p>
      <w:r>
        <w:t>v) मंदिर</w:t>
      </w:r>
    </w:p>
    <w:p/>
    <w:p>
      <w:r>
        <w:t>प्र.३:</w:t>
      </w:r>
    </w:p>
    <w:p>
      <w:r>
        <w:t>i) उड्या</w:t>
      </w:r>
    </w:p>
    <w:p>
      <w:r>
        <w:t>ii) भगवती</w:t>
      </w:r>
    </w:p>
    <w:p>
      <w:r>
        <w:t>iii) बैलपोळा</w:t>
      </w:r>
    </w:p>
    <w:p>
      <w:r>
        <w:t>iv) विश्वास</w:t>
      </w:r>
    </w:p>
    <w:p>
      <w:r>
        <w:t>v) विठ्ठल</w:t>
      </w:r>
    </w:p>
    <w:p/>
    <w:p>
      <w:r>
        <w:t>प्र.४:</w:t>
      </w:r>
    </w:p>
    <w:p>
      <w:r>
        <w:t>i) अडतीस</w:t>
      </w:r>
    </w:p>
    <w:p>
      <w:r>
        <w:t>ii) सव्वीस</w:t>
      </w:r>
    </w:p>
    <w:p>
      <w:r>
        <w:t>iii) एकोणीस</w:t>
      </w:r>
    </w:p>
    <w:p>
      <w:r>
        <w:t>iv) सात</w:t>
      </w:r>
    </w:p>
    <w:p>
      <w:r>
        <w:t>v) चाळीस</w:t>
      </w:r>
    </w:p>
    <w:p/>
    <w:p>
      <w:r>
        <w:t>प्र.५:</w:t>
      </w:r>
    </w:p>
    <w:p>
      <w:r>
        <w:t>i) फुगे</w:t>
      </w:r>
    </w:p>
    <w:p>
      <w:r>
        <w:t>ii) उड्या</w:t>
      </w:r>
    </w:p>
    <w:p>
      <w:r>
        <w:t>iii) बगळा</w:t>
      </w:r>
    </w:p>
    <w:p>
      <w:r>
        <w:t>iv) फळ</w:t>
      </w:r>
    </w:p>
    <w:p>
      <w:r>
        <w:t>v) मुलगे</w:t>
      </w:r>
    </w:p>
    <w:p/>
    <w:p>
      <w:r>
        <w:t>प्र.६: (Any relevant correct paragraph – teacher discretion)</w:t>
      </w:r>
    </w:p>
    <w:p>
      <w:pPr>
        <w:pStyle w:val="Heading3"/>
      </w:pPr>
      <w:r>
        <w:t>Topper Tips</w:t>
      </w:r>
    </w:p>
    <w:p>
      <w:r>
        <w:t>• स्वच्छ हस्ताक्षर लिहा.</w:t>
      </w:r>
    </w:p>
    <w:p>
      <w:r>
        <w:t>• पूर्णविराम योग्य ठिकाणी लावा.</w:t>
      </w:r>
    </w:p>
    <w:p>
      <w:r>
        <w:t>• लिंग व वचन जुळवा.</w:t>
      </w:r>
    </w:p>
    <w:p>
      <w:r>
        <w:t>• परिच्छेदात ५ पूर्ण वाक्ये लिहा.</w:t>
      </w:r>
    </w:p>
    <w:p>
      <w:pPr>
        <w:pStyle w:val="Heading2"/>
      </w:pPr>
      <w:r>
        <w:t>SET 4 – Question Paper (40 Marks)</w:t>
      </w:r>
    </w:p>
    <w:p>
      <w:r>
        <w:t>प्र.१) खालील प्रश्नांची उत्तरे लिहा. (10)</w:t>
      </w:r>
    </w:p>
    <w:p>
      <w:r>
        <w:t>(Write the answers.)</w:t>
      </w:r>
    </w:p>
    <w:p/>
    <w:p>
      <w:r>
        <w:t>1) मनीची शेपटी कशी आहे?</w:t>
      </w:r>
    </w:p>
    <w:p>
      <w:r>
        <w:t>2) वैशाली रत्नागिरीला कोणाकडे गेली होती?</w:t>
      </w:r>
    </w:p>
    <w:p>
      <w:r>
        <w:t>3) तुळशीला कोणाच्या चरणी वाहतात?</w:t>
      </w:r>
    </w:p>
    <w:p>
      <w:r>
        <w:t>4) कोंबड्याचा कोणावर विश्वास नाही?</w:t>
      </w:r>
    </w:p>
    <w:p>
      <w:r>
        <w:t>5) बैलाचा मालक कोण आहे?</w:t>
      </w:r>
    </w:p>
    <w:p/>
    <w:p>
      <w:r>
        <w:t>प्र.२) शब्दांचे अर्थ लिहा. (5)</w:t>
      </w:r>
    </w:p>
    <w:p>
      <w:r>
        <w:t>(Write meanings.)</w:t>
      </w:r>
    </w:p>
    <w:p/>
    <w:p>
      <w:r>
        <w:t>i) विषारी</w:t>
      </w:r>
    </w:p>
    <w:p>
      <w:r>
        <w:t>ii) प्रिय</w:t>
      </w:r>
    </w:p>
    <w:p>
      <w:r>
        <w:t>iii) कडू</w:t>
      </w:r>
    </w:p>
    <w:p>
      <w:r>
        <w:t>iv) Home</w:t>
      </w:r>
    </w:p>
    <w:p>
      <w:r>
        <w:t>v) Temple</w:t>
      </w:r>
    </w:p>
    <w:p/>
    <w:p>
      <w:r>
        <w:t>प्र.३) रिकाम्या जागा भरा. (5)</w:t>
      </w:r>
    </w:p>
    <w:p>
      <w:r>
        <w:t>(Fill in the blanks.)</w:t>
      </w:r>
    </w:p>
    <w:p/>
    <w:p>
      <w:r>
        <w:t>i) झाडावर चढून मारी ____ तिथून.</w:t>
      </w:r>
    </w:p>
    <w:p>
      <w:r>
        <w:t>ii) मला आवडलेले ठिकाण म्हणजे ____ किल्ला.</w:t>
      </w:r>
    </w:p>
    <w:p>
      <w:r>
        <w:t>iii) कारण आज माझा सण आहे – ____.</w:t>
      </w:r>
    </w:p>
    <w:p>
      <w:r>
        <w:t>iv) माझा तुझ्यावर ____ नाही.</w:t>
      </w:r>
    </w:p>
    <w:p>
      <w:r>
        <w:t>v) पूजेत वाही फुलापरी ____ चरणी.</w:t>
      </w:r>
    </w:p>
    <w:p/>
    <w:p>
      <w:r>
        <w:t>प्र.४) अंक अक्षरात लिहा. (5)</w:t>
      </w:r>
    </w:p>
    <w:p>
      <w:r>
        <w:t>(Write numbers in words.)</w:t>
      </w:r>
    </w:p>
    <w:p/>
    <w:p>
      <w:r>
        <w:t>i) ३८</w:t>
      </w:r>
    </w:p>
    <w:p>
      <w:r>
        <w:t>ii) २६</w:t>
      </w:r>
    </w:p>
    <w:p>
      <w:r>
        <w:t>iii) १९</w:t>
      </w:r>
    </w:p>
    <w:p>
      <w:r>
        <w:t>iv) ७</w:t>
      </w:r>
    </w:p>
    <w:p>
      <w:r>
        <w:t>v) ४०</w:t>
      </w:r>
    </w:p>
    <w:p/>
    <w:p>
      <w:r>
        <w:t>प्र.५) वचन बदला. (5)</w:t>
      </w:r>
    </w:p>
    <w:p>
      <w:r>
        <w:t>(Change number.)</w:t>
      </w:r>
    </w:p>
    <w:p/>
    <w:p>
      <w:r>
        <w:t>i) फुगा</w:t>
      </w:r>
    </w:p>
    <w:p>
      <w:r>
        <w:t>ii) उडी</w:t>
      </w:r>
    </w:p>
    <w:p>
      <w:r>
        <w:t>iii) बगळे</w:t>
      </w:r>
    </w:p>
    <w:p>
      <w:r>
        <w:t>iv) फळे</w:t>
      </w:r>
    </w:p>
    <w:p>
      <w:r>
        <w:t>v) मुलगा</w:t>
      </w:r>
    </w:p>
    <w:p/>
    <w:p>
      <w:r>
        <w:t>प्र.६) तुमच्या आवडत्या ठिकाणाचे ५ वाक्यांत वर्णन करा. (10)</w:t>
      </w:r>
    </w:p>
    <w:p>
      <w:r>
        <w:t>(Describe your favourite place in 5 sentences.)</w:t>
      </w:r>
    </w:p>
    <w:p>
      <w:pPr>
        <w:pStyle w:val="Heading3"/>
      </w:pPr>
      <w:r>
        <w:t>Answer Key</w:t>
      </w:r>
    </w:p>
    <w:p>
      <w:r>
        <w:t>प्र.१ उत्तरे:</w:t>
      </w:r>
    </w:p>
    <w:p>
      <w:r>
        <w:t>1) मऊ लांब शेपटी आहे.</w:t>
      </w:r>
    </w:p>
    <w:p>
      <w:r>
        <w:t>2) आजीकडे गेली होती.</w:t>
      </w:r>
    </w:p>
    <w:p>
      <w:r>
        <w:t>3) विठ्ठलाच्या चरणी.</w:t>
      </w:r>
    </w:p>
    <w:p>
      <w:r>
        <w:t>4) कोल्ह्यावर विश्वास नाही.</w:t>
      </w:r>
    </w:p>
    <w:p>
      <w:r>
        <w:t>5) शेतकरी.</w:t>
      </w:r>
    </w:p>
    <w:p/>
    <w:p>
      <w:r>
        <w:t>प्र.२:</w:t>
      </w:r>
    </w:p>
    <w:p>
      <w:r>
        <w:t>i) Poisonous</w:t>
      </w:r>
    </w:p>
    <w:p>
      <w:r>
        <w:t>ii) Dear</w:t>
      </w:r>
    </w:p>
    <w:p>
      <w:r>
        <w:t>iii) Bitter</w:t>
      </w:r>
    </w:p>
    <w:p>
      <w:r>
        <w:t>iv) घर</w:t>
      </w:r>
    </w:p>
    <w:p>
      <w:r>
        <w:t>v) मंदिर</w:t>
      </w:r>
    </w:p>
    <w:p/>
    <w:p>
      <w:r>
        <w:t>प्र.३:</w:t>
      </w:r>
    </w:p>
    <w:p>
      <w:r>
        <w:t>i) उड्या</w:t>
      </w:r>
    </w:p>
    <w:p>
      <w:r>
        <w:t>ii) भगवती</w:t>
      </w:r>
    </w:p>
    <w:p>
      <w:r>
        <w:t>iii) बैलपोळा</w:t>
      </w:r>
    </w:p>
    <w:p>
      <w:r>
        <w:t>iv) विश्वास</w:t>
      </w:r>
    </w:p>
    <w:p>
      <w:r>
        <w:t>v) विठ्ठल</w:t>
      </w:r>
    </w:p>
    <w:p/>
    <w:p>
      <w:r>
        <w:t>प्र.४:</w:t>
      </w:r>
    </w:p>
    <w:p>
      <w:r>
        <w:t>i) अडतीस</w:t>
      </w:r>
    </w:p>
    <w:p>
      <w:r>
        <w:t>ii) सव्वीस</w:t>
      </w:r>
    </w:p>
    <w:p>
      <w:r>
        <w:t>iii) एकोणीस</w:t>
      </w:r>
    </w:p>
    <w:p>
      <w:r>
        <w:t>iv) सात</w:t>
      </w:r>
    </w:p>
    <w:p>
      <w:r>
        <w:t>v) चाळीस</w:t>
      </w:r>
    </w:p>
    <w:p/>
    <w:p>
      <w:r>
        <w:t>प्र.५:</w:t>
      </w:r>
    </w:p>
    <w:p>
      <w:r>
        <w:t>i) फुगे</w:t>
      </w:r>
    </w:p>
    <w:p>
      <w:r>
        <w:t>ii) उड्या</w:t>
      </w:r>
    </w:p>
    <w:p>
      <w:r>
        <w:t>iii) बगळा</w:t>
      </w:r>
    </w:p>
    <w:p>
      <w:r>
        <w:t>iv) फळ</w:t>
      </w:r>
    </w:p>
    <w:p>
      <w:r>
        <w:t>v) मुलगे</w:t>
      </w:r>
    </w:p>
    <w:p/>
    <w:p>
      <w:r>
        <w:t>प्र.६: (Any relevant correct paragraph – teacher discretion)</w:t>
      </w:r>
    </w:p>
    <w:p>
      <w:pPr>
        <w:pStyle w:val="Heading3"/>
      </w:pPr>
      <w:r>
        <w:t>Topper Tips</w:t>
      </w:r>
    </w:p>
    <w:p>
      <w:r>
        <w:t>• स्वच्छ हस्ताक्षर लिहा.</w:t>
      </w:r>
    </w:p>
    <w:p>
      <w:r>
        <w:t>• पूर्णविराम योग्य ठिकाणी लावा.</w:t>
      </w:r>
    </w:p>
    <w:p>
      <w:r>
        <w:t>• लिंग व वचन जुळवा.</w:t>
      </w:r>
    </w:p>
    <w:p>
      <w:r>
        <w:t>• परिच्छेदात ५ पूर्ण वाक्ये लिहा.</w:t>
      </w:r>
    </w:p>
    <w:p>
      <w:pPr>
        <w:pStyle w:val="Heading2"/>
      </w:pPr>
      <w:r>
        <w:t>SET 5 – Question Paper (40 Marks)</w:t>
      </w:r>
    </w:p>
    <w:p>
      <w:r>
        <w:t>प्र.१) खालील प्रश्नांची उत्तरे लिहा. (10)</w:t>
      </w:r>
    </w:p>
    <w:p>
      <w:r>
        <w:t>(Write the answers.)</w:t>
      </w:r>
    </w:p>
    <w:p/>
    <w:p>
      <w:r>
        <w:t>1) मनीची शेपटी कशी आहे?</w:t>
      </w:r>
    </w:p>
    <w:p>
      <w:r>
        <w:t>2) वैशाली रत्नागिरीला कोणाकडे गेली होती?</w:t>
      </w:r>
    </w:p>
    <w:p>
      <w:r>
        <w:t>3) तुळशीला कोणाच्या चरणी वाहतात?</w:t>
      </w:r>
    </w:p>
    <w:p>
      <w:r>
        <w:t>4) कोंबड्याचा कोणावर विश्वास नाही?</w:t>
      </w:r>
    </w:p>
    <w:p>
      <w:r>
        <w:t>5) बैलाचा मालक कोण आहे?</w:t>
      </w:r>
    </w:p>
    <w:p/>
    <w:p>
      <w:r>
        <w:t>प्र.२) शब्दांचे अर्थ लिहा. (5)</w:t>
      </w:r>
    </w:p>
    <w:p>
      <w:r>
        <w:t>(Write meanings.)</w:t>
      </w:r>
    </w:p>
    <w:p/>
    <w:p>
      <w:r>
        <w:t>i) विषारी</w:t>
      </w:r>
    </w:p>
    <w:p>
      <w:r>
        <w:t>ii) प्रिय</w:t>
      </w:r>
    </w:p>
    <w:p>
      <w:r>
        <w:t>iii) कडू</w:t>
      </w:r>
    </w:p>
    <w:p>
      <w:r>
        <w:t>iv) Home</w:t>
      </w:r>
    </w:p>
    <w:p>
      <w:r>
        <w:t>v) Temple</w:t>
      </w:r>
    </w:p>
    <w:p/>
    <w:p>
      <w:r>
        <w:t>प्र.३) रिकाम्या जागा भरा. (5)</w:t>
      </w:r>
    </w:p>
    <w:p>
      <w:r>
        <w:t>(Fill in the blanks.)</w:t>
      </w:r>
    </w:p>
    <w:p/>
    <w:p>
      <w:r>
        <w:t>i) झाडावर चढून मारी ____ तिथून.</w:t>
      </w:r>
    </w:p>
    <w:p>
      <w:r>
        <w:t>ii) मला आवडलेले ठिकाण म्हणजे ____ किल्ला.</w:t>
      </w:r>
    </w:p>
    <w:p>
      <w:r>
        <w:t>iii) कारण आज माझा सण आहे – ____.</w:t>
      </w:r>
    </w:p>
    <w:p>
      <w:r>
        <w:t>iv) माझा तुझ्यावर ____ नाही.</w:t>
      </w:r>
    </w:p>
    <w:p>
      <w:r>
        <w:t>v) पूजेत वाही फुलापरी ____ चरणी.</w:t>
      </w:r>
    </w:p>
    <w:p/>
    <w:p>
      <w:r>
        <w:t>प्र.४) अंक अक्षरात लिहा. (5)</w:t>
      </w:r>
    </w:p>
    <w:p>
      <w:r>
        <w:t>(Write numbers in words.)</w:t>
      </w:r>
    </w:p>
    <w:p/>
    <w:p>
      <w:r>
        <w:t>i) ३८</w:t>
      </w:r>
    </w:p>
    <w:p>
      <w:r>
        <w:t>ii) २६</w:t>
      </w:r>
    </w:p>
    <w:p>
      <w:r>
        <w:t>iii) १९</w:t>
      </w:r>
    </w:p>
    <w:p>
      <w:r>
        <w:t>iv) ७</w:t>
      </w:r>
    </w:p>
    <w:p>
      <w:r>
        <w:t>v) ४०</w:t>
      </w:r>
    </w:p>
    <w:p/>
    <w:p>
      <w:r>
        <w:t>प्र.५) वचन बदला. (5)</w:t>
      </w:r>
    </w:p>
    <w:p>
      <w:r>
        <w:t>(Change number.)</w:t>
      </w:r>
    </w:p>
    <w:p/>
    <w:p>
      <w:r>
        <w:t>i) फुगा</w:t>
      </w:r>
    </w:p>
    <w:p>
      <w:r>
        <w:t>ii) उडी</w:t>
      </w:r>
    </w:p>
    <w:p>
      <w:r>
        <w:t>iii) बगळे</w:t>
      </w:r>
    </w:p>
    <w:p>
      <w:r>
        <w:t>iv) फळे</w:t>
      </w:r>
    </w:p>
    <w:p>
      <w:r>
        <w:t>v) मुलगा</w:t>
      </w:r>
    </w:p>
    <w:p/>
    <w:p>
      <w:r>
        <w:t>प्र.६) तुमच्या आवडत्या ठिकाणाचे ५ वाक्यांत वर्णन करा. (10)</w:t>
      </w:r>
    </w:p>
    <w:p>
      <w:r>
        <w:t>(Describe your favourite place in 5 sentences.)</w:t>
      </w:r>
    </w:p>
    <w:p>
      <w:pPr>
        <w:pStyle w:val="Heading3"/>
      </w:pPr>
      <w:r>
        <w:t>Answer Key</w:t>
      </w:r>
    </w:p>
    <w:p>
      <w:r>
        <w:t>प्र.१ उत्तरे:</w:t>
      </w:r>
    </w:p>
    <w:p>
      <w:r>
        <w:t>1) मऊ लांब शेपटी आहे.</w:t>
      </w:r>
    </w:p>
    <w:p>
      <w:r>
        <w:t>2) आजीकडे गेली होती.</w:t>
      </w:r>
    </w:p>
    <w:p>
      <w:r>
        <w:t>3) विठ्ठलाच्या चरणी.</w:t>
      </w:r>
    </w:p>
    <w:p>
      <w:r>
        <w:t>4) कोल्ह्यावर विश्वास नाही.</w:t>
      </w:r>
    </w:p>
    <w:p>
      <w:r>
        <w:t>5) शेतकरी.</w:t>
      </w:r>
    </w:p>
    <w:p/>
    <w:p>
      <w:r>
        <w:t>प्र.२:</w:t>
      </w:r>
    </w:p>
    <w:p>
      <w:r>
        <w:t>i) Poisonous</w:t>
      </w:r>
    </w:p>
    <w:p>
      <w:r>
        <w:t>ii) Dear</w:t>
      </w:r>
    </w:p>
    <w:p>
      <w:r>
        <w:t>iii) Bitter</w:t>
      </w:r>
    </w:p>
    <w:p>
      <w:r>
        <w:t>iv) घर</w:t>
      </w:r>
    </w:p>
    <w:p>
      <w:r>
        <w:t>v) मंदिर</w:t>
      </w:r>
    </w:p>
    <w:p/>
    <w:p>
      <w:r>
        <w:t>प्र.३:</w:t>
      </w:r>
    </w:p>
    <w:p>
      <w:r>
        <w:t>i) उड्या</w:t>
      </w:r>
    </w:p>
    <w:p>
      <w:r>
        <w:t>ii) भगवती</w:t>
      </w:r>
    </w:p>
    <w:p>
      <w:r>
        <w:t>iii) बैलपोळा</w:t>
      </w:r>
    </w:p>
    <w:p>
      <w:r>
        <w:t>iv) विश्वास</w:t>
      </w:r>
    </w:p>
    <w:p>
      <w:r>
        <w:t>v) विठ्ठल</w:t>
      </w:r>
    </w:p>
    <w:p/>
    <w:p>
      <w:r>
        <w:t>प्र.४:</w:t>
      </w:r>
    </w:p>
    <w:p>
      <w:r>
        <w:t>i) अडतीस</w:t>
      </w:r>
    </w:p>
    <w:p>
      <w:r>
        <w:t>ii) सव्वीस</w:t>
      </w:r>
    </w:p>
    <w:p>
      <w:r>
        <w:t>iii) एकोणीस</w:t>
      </w:r>
    </w:p>
    <w:p>
      <w:r>
        <w:t>iv) सात</w:t>
      </w:r>
    </w:p>
    <w:p>
      <w:r>
        <w:t>v) चाळीस</w:t>
      </w:r>
    </w:p>
    <w:p/>
    <w:p>
      <w:r>
        <w:t>प्र.५:</w:t>
      </w:r>
    </w:p>
    <w:p>
      <w:r>
        <w:t>i) फुगे</w:t>
      </w:r>
    </w:p>
    <w:p>
      <w:r>
        <w:t>ii) उड्या</w:t>
      </w:r>
    </w:p>
    <w:p>
      <w:r>
        <w:t>iii) बगळा</w:t>
      </w:r>
    </w:p>
    <w:p>
      <w:r>
        <w:t>iv) फळ</w:t>
      </w:r>
    </w:p>
    <w:p>
      <w:r>
        <w:t>v) मुलगे</w:t>
      </w:r>
    </w:p>
    <w:p/>
    <w:p>
      <w:r>
        <w:t>प्र.६: (Any relevant correct paragraph – teacher discretion)</w:t>
      </w:r>
    </w:p>
    <w:p>
      <w:pPr>
        <w:pStyle w:val="Heading3"/>
      </w:pPr>
      <w:r>
        <w:t>Topper Tips</w:t>
      </w:r>
    </w:p>
    <w:p>
      <w:r>
        <w:t>• स्वच्छ हस्ताक्षर लिहा.</w:t>
      </w:r>
    </w:p>
    <w:p>
      <w:r>
        <w:t>• पूर्णविराम योग्य ठिकाणी लावा.</w:t>
      </w:r>
    </w:p>
    <w:p>
      <w:r>
        <w:t>• लिंग व वचन जुळवा.</w:t>
      </w:r>
    </w:p>
    <w:p>
      <w:r>
        <w:t>• परिच्छेदात ५ पूर्ण वाक्ये लिहा.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