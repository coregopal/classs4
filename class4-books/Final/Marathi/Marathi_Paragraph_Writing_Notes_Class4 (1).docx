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Marathi Writing Notes – Paragraph Writing &amp; Singular-Plural Rules (Class 4)</w:t>
      </w:r>
    </w:p>
    <w:p>
      <w:r>
        <w:t>SECTION 1: How to Write a Good Paragraph (अनुच्छेद लेखन कसे करावे)</w:t>
      </w:r>
    </w:p>
    <w:p/>
    <w:p>
      <w:r>
        <w:t>Step 1: Understand the Topic (विषय समजून घ्या)</w:t>
      </w:r>
    </w:p>
    <w:p>
      <w:r>
        <w:t>Before writing, read the topic carefully and think what you know about it.</w:t>
      </w:r>
    </w:p>
    <w:p/>
    <w:p>
      <w:r>
        <w:t>Step 2: Start with an Opening Sentence (सुरुवातीचे वाक्य)</w:t>
      </w:r>
    </w:p>
    <w:p>
      <w:r>
        <w:t>Begin with a simple introductory sentence.</w:t>
      </w:r>
    </w:p>
    <w:p>
      <w:r>
        <w:t>Example:</w:t>
      </w:r>
    </w:p>
    <w:p>
      <w:r>
        <w:t>मराठी: मला माझी शाळा खूप आवडते.</w:t>
      </w:r>
    </w:p>
    <w:p>
      <w:r>
        <w:t>English: I like my school very much.</w:t>
      </w:r>
    </w:p>
    <w:p/>
    <w:p>
      <w:r>
        <w:t>Step 3: Add 3–4 Supporting Sentences (मधली वाक्ये)</w:t>
      </w:r>
    </w:p>
    <w:p>
      <w:r>
        <w:t>Write sentences that describe the topic.</w:t>
      </w:r>
    </w:p>
    <w:p>
      <w:r>
        <w:t>Use simple words and correct grammar.</w:t>
      </w:r>
    </w:p>
    <w:p/>
    <w:p>
      <w:r>
        <w:t>Example base sentences you can tweak:</w:t>
      </w:r>
    </w:p>
    <w:p>
      <w:r>
        <w:t>1. मराठी: माझी शाळा खूप सुंदर आहे.</w:t>
      </w:r>
    </w:p>
    <w:p>
      <w:r>
        <w:t xml:space="preserve">   English: My school is very beautiful.</w:t>
      </w:r>
    </w:p>
    <w:p/>
    <w:p>
      <w:r>
        <w:t>2. मराठी: आमच्या शाळेत मोठे मैदान आहे.</w:t>
      </w:r>
    </w:p>
    <w:p>
      <w:r>
        <w:t xml:space="preserve">   English: There is a big playground in our school.</w:t>
      </w:r>
    </w:p>
    <w:p/>
    <w:p>
      <w:r>
        <w:t>3. मराठी: आमचे शिक्षक खूप चांगले आहेत.</w:t>
      </w:r>
    </w:p>
    <w:p>
      <w:r>
        <w:t xml:space="preserve">   English: Our teachers are very good.</w:t>
      </w:r>
    </w:p>
    <w:p/>
    <w:p>
      <w:r>
        <w:t>Step 4: End with a Closing Sentence (शेवटचे वाक्य)</w:t>
      </w:r>
    </w:p>
    <w:p>
      <w:r>
        <w:t>Finish with your feeling or conclusion.</w:t>
      </w:r>
    </w:p>
    <w:p/>
    <w:p>
      <w:r>
        <w:t>Example:</w:t>
      </w:r>
    </w:p>
    <w:p>
      <w:r>
        <w:t>मराठी: मला माझी शाळा खूप आवडते.</w:t>
      </w:r>
    </w:p>
    <w:p>
      <w:r>
        <w:t>English: I love my school very much.</w:t>
      </w:r>
    </w:p>
    <w:p/>
    <w:p>
      <w:r>
        <w:t>--------------------------------------------------</w:t>
      </w:r>
    </w:p>
    <w:p/>
    <w:p>
      <w:r>
        <w:t>SECTION 2: How to Score Like a Topper (टॉपर कसे लिहितात)</w:t>
      </w:r>
    </w:p>
    <w:p/>
    <w:p>
      <w:r>
        <w:t>✔ Write neat and clean handwriting.</w:t>
      </w:r>
    </w:p>
    <w:p>
      <w:r>
        <w:t>✔ Start each sentence with a capital letter in English.</w:t>
      </w:r>
    </w:p>
    <w:p>
      <w:r>
        <w:t>✔ Use full stop (। / .) correctly.</w:t>
      </w:r>
    </w:p>
    <w:p>
      <w:r>
        <w:t>✔ Keep sentences short and correct.</w:t>
      </w:r>
    </w:p>
    <w:p>
      <w:r>
        <w:t>✔ Do not repeat the same word many times.</w:t>
      </w:r>
    </w:p>
    <w:p>
      <w:r>
        <w:t>✔ Follow gender and number agreement.</w:t>
      </w:r>
    </w:p>
    <w:p/>
    <w:p>
      <w:r>
        <w:t>Topper Tip:</w:t>
      </w:r>
    </w:p>
    <w:p>
      <w:r>
        <w:t>First think → then frame sentence → then write.</w:t>
      </w:r>
    </w:p>
    <w:p/>
    <w:p>
      <w:r>
        <w:t>--------------------------------------------------</w:t>
      </w:r>
    </w:p>
    <w:p/>
    <w:p>
      <w:r>
        <w:t>SECTION 3: Ready-to-Use Paragraph Template</w:t>
      </w:r>
    </w:p>
    <w:p/>
    <w:p>
      <w:r>
        <w:t>You can change words based on topic.</w:t>
      </w:r>
    </w:p>
    <w:p/>
    <w:p>
      <w:r>
        <w:t>Template (Marathi):</w:t>
      </w:r>
    </w:p>
    <w:p>
      <w:r>
        <w:t>मला ______ खूप आवडते.</w:t>
      </w:r>
    </w:p>
    <w:p>
      <w:r>
        <w:t>______ खूप सुंदर आहे.</w:t>
      </w:r>
    </w:p>
    <w:p>
      <w:r>
        <w:t>तेथे ______ आहे.</w:t>
      </w:r>
    </w:p>
    <w:p>
      <w:r>
        <w:t>मी रोज ______ करतो/करते.</w:t>
      </w:r>
    </w:p>
    <w:p>
      <w:r>
        <w:t>मला ______ खूप आवडते.</w:t>
      </w:r>
    </w:p>
    <w:p/>
    <w:p>
      <w:r>
        <w:t>Template (English):</w:t>
      </w:r>
    </w:p>
    <w:p>
      <w:r>
        <w:t>I like ______ very much.</w:t>
      </w:r>
    </w:p>
    <w:p>
      <w:r>
        <w:t>______ is very beautiful.</w:t>
      </w:r>
    </w:p>
    <w:p>
      <w:r>
        <w:t>There is ______ there.</w:t>
      </w:r>
    </w:p>
    <w:p>
      <w:r>
        <w:t>I ______ every day.</w:t>
      </w:r>
    </w:p>
    <w:p>
      <w:r>
        <w:t>I like ______ very much.</w:t>
      </w:r>
    </w:p>
    <w:p/>
    <w:p>
      <w:r>
        <w:t>--------------------------------------------------</w:t>
      </w:r>
    </w:p>
    <w:p/>
    <w:p>
      <w:r>
        <w:t>SECTION 4: Singular and Plural in Marathi (एकवचन आणि अनेकवचन)</w:t>
      </w:r>
    </w:p>
    <w:p/>
    <w:p>
      <w:r>
        <w:t>Rule 1: Words ending with ‘आ’ (ा)</w:t>
      </w:r>
    </w:p>
    <w:p/>
    <w:p>
      <w:r>
        <w:t>Examples:</w:t>
      </w:r>
    </w:p>
    <w:p>
      <w:r>
        <w:t xml:space="preserve">मुलगा → मुलगे  </w:t>
      </w:r>
    </w:p>
    <w:p>
      <w:r>
        <w:t>English: boy → boys</w:t>
      </w:r>
    </w:p>
    <w:p/>
    <w:p>
      <w:r>
        <w:t xml:space="preserve">काका → काका  </w:t>
      </w:r>
    </w:p>
    <w:p>
      <w:r>
        <w:t>English: uncle → uncles (often same in Marathi)</w:t>
      </w:r>
    </w:p>
    <w:p/>
    <w:p>
      <w:r>
        <w:t>Rule 2: Words ending with ‘ई’ (ी)</w:t>
      </w:r>
    </w:p>
    <w:p/>
    <w:p>
      <w:r>
        <w:t xml:space="preserve">मुलगी → मुली  </w:t>
      </w:r>
    </w:p>
    <w:p>
      <w:r>
        <w:t>English: girl → girls</w:t>
      </w:r>
    </w:p>
    <w:p/>
    <w:p>
      <w:r>
        <w:t xml:space="preserve">चावी → चाव्या  </w:t>
      </w:r>
    </w:p>
    <w:p>
      <w:r>
        <w:t>English: key → keys</w:t>
      </w:r>
    </w:p>
    <w:p/>
    <w:p>
      <w:r>
        <w:t>Rule 3: Words ending with consonant</w:t>
      </w:r>
    </w:p>
    <w:p/>
    <w:p>
      <w:r>
        <w:t xml:space="preserve">फूल → फुले  </w:t>
      </w:r>
    </w:p>
    <w:p>
      <w:r>
        <w:t>English: flower → flowers</w:t>
      </w:r>
    </w:p>
    <w:p/>
    <w:p>
      <w:r>
        <w:t xml:space="preserve">घर → घरे  </w:t>
      </w:r>
    </w:p>
    <w:p>
      <w:r>
        <w:t>English: house → houses</w:t>
      </w:r>
    </w:p>
    <w:p/>
    <w:p>
      <w:r>
        <w:t>--------------------------------------------------</w:t>
      </w:r>
    </w:p>
    <w:p/>
    <w:p>
      <w:r>
        <w:t>SECTION 5: Gender Agreement Reminder (लिंग जुळवा)</w:t>
      </w:r>
    </w:p>
    <w:p/>
    <w:p>
      <w:r>
        <w:t>✔ मुलगा खातो.</w:t>
      </w:r>
    </w:p>
    <w:p>
      <w:r>
        <w:t xml:space="preserve">   (Boy eats.)</w:t>
      </w:r>
    </w:p>
    <w:p/>
    <w:p>
      <w:r>
        <w:t>✔ मुलगी खाते.</w:t>
      </w:r>
    </w:p>
    <w:p>
      <w:r>
        <w:t xml:space="preserve">   (Girl eats.)</w:t>
      </w:r>
    </w:p>
    <w:p/>
    <w:p>
      <w:r>
        <w:t>✔ मुले खातात.</w:t>
      </w:r>
    </w:p>
    <w:p>
      <w:r>
        <w:t xml:space="preserve">   (Children eat.)</w:t>
      </w:r>
    </w:p>
    <w:p/>
    <w:p>
      <w:r>
        <w:t>Topper Trick:</w:t>
      </w:r>
    </w:p>
    <w:p>
      <w:r>
        <w:t>Always check — Who is doing the action? (boy/girl/many)</w:t>
      </w:r>
    </w:p>
    <w:p/>
    <w:p>
      <w:r>
        <w:t>--------------------------------------------------</w:t>
      </w:r>
    </w:p>
    <w:p/>
    <w:p>
      <w:r>
        <w:t>SECTION 6: Practice Sentences</w:t>
      </w:r>
    </w:p>
    <w:p/>
    <w:p>
      <w:r>
        <w:t>Change to plural:</w:t>
      </w:r>
    </w:p>
    <w:p/>
    <w:p>
      <w:r>
        <w:t>1. मुलगा खेळतो. → __________________</w:t>
      </w:r>
    </w:p>
    <w:p>
      <w:r>
        <w:t>2. मुलगी गाते. → __________________</w:t>
      </w:r>
    </w:p>
    <w:p>
      <w:r>
        <w:t>3. फूल उमलले. → __________________</w:t>
      </w:r>
    </w:p>
    <w:p/>
    <w:p>
      <w:r>
        <w:t>Change to singular:</w:t>
      </w:r>
    </w:p>
    <w:p/>
    <w:p>
      <w:r>
        <w:t>1. मुली धावतात. → __________________</w:t>
      </w:r>
    </w:p>
    <w:p>
      <w:r>
        <w:t>2. घरे मोठी आहेत. → __________________</w:t>
      </w:r>
    </w:p>
    <w:p/>
    <w:p>
      <w:r>
        <w:t>--------------------------------------------------</w:t>
      </w:r>
    </w:p>
    <w:p/>
    <w:p>
      <w:r>
        <w:t>END OF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